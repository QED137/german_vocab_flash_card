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40"/>
        </w:rPr>
        <w:t>German–English Glossary</w:t>
      </w:r>
    </w:p>
    <w:p>
      <w:pPr>
        <w:jc w:val="center"/>
      </w:pPr>
      <w:r>
        <w:rPr>
          <w:i/>
          <w:sz w:val="19"/>
        </w:rPr>
        <w:t>Extracted from the uploaded PDF. Third column is left blank for adding your own example sentence later.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419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German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English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Example sentence</w:t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Sportart,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kind of sport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Klettern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climbing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Turnen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do gymnastics; do exercises on the horse or floor or beam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Slacklining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slacklining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Kajakfahren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kayaking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Judo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judo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Mannschaft,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team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Kraft,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strength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speziell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special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Gleichgewicht halten, hielt, hat gehalten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balance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fair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fair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frisch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fresh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 der frischen Luft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 the open air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Verein,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club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schwierig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difficult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konzentrieren, konzentrierte s., hat s. konzentriert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concentrate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Wurf,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throw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 zweit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 pairs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Schläger,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racket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Wettkampf,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competition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bewegen, bewegte s., hat s. bewegt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nerven, nervte, hat genervt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get on one’s nerves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joggen, joggte, ist / hat gejoggt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jog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selbstbewusst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self-confident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Selbstbewusstsein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self-confidence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Disziplin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discipline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Fitness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(physical) fitness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Ziel,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aim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starten, startete, ist gestartet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start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erreichen, erreichte, hat erreicht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achieve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Lauf,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run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unterstützen, unterstützte, hat unterstützt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support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Betrag,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amount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spenden, spendete, hat gespendet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donate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Spende,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donation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bestimmen, bestimmte, hat bestimmt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decide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Strecke,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distance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egal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(egal sein:) be of no importance; do not matter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Läufer,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runner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Läuferin,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runner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Runde,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lap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Bewegung,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exercise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Ernährung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für einen guten Zweck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for a good cause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Olympischen Spiele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Olympic Games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Meisterschaft,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championship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Meister,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champion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Meisterin,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champion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Pokal,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Medaille,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medal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Sekunde,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second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antreten bei + D, trat an, ist angetreten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compete in; take part 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beweisen, bewies, hat bewiesen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Erfolg,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success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angeben mit + D, gab an, hat angegeben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show off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ehrgeizig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ambitious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weiterhin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(weiterhin + Verb:) continue to + verb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gehören zu + D, gehörte, hat gehört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 among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Karriere,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career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draußen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outside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vorhaben, hatte vor, hat vorgehabt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intend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Instrument,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instrument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Kontrabass,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double bass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Schlagzeug,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drums; drum kit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Harfe,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harp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Fagott,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bassoon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Geige,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violin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Trompete,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trumpet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Akkordeon,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accordion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Keyboard,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(digital) keyboard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elektronisch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electronic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Rhythmus, Rhythmen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rhythm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angeben, gab an, hat angegeben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(den Rhythmus angeben:) set the rhythm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tief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klingen, klang, hat geklungen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sound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Streichinstrument,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string(ed) instrument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Blasinstrument,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wind instrument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Tasteninstrument,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keyboard instrument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Taste,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key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Saite,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Rahmen,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frame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Pedal,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pedal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Orchester,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orchestra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Konzert,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concert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unbedingt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by all means; (etwas unbedingt wollen:) have one’s heart set on something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entscheiden für + A, entschied s., hat s. entschieden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decide in favour of; choose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Klarinette,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clarinet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Ton,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sound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den Ton treffen, traf, hat getroffen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hit / strike a note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schrill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shrill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Anfänger,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beginner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Anfängerin,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beginner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Kusine,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cousin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darum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so; that’s why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deswegen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so; that’s why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handlich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handy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außerdem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besides that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einziger, einziges, einzige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only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durchsetzen, setzte s. durch, hat s. durchgesetzt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assert oneself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Musiker,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musician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Musikerin,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musician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leise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quietly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Band,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band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Pop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pop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Rock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rock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Elektromusik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electronic music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Hip-Hop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hip hop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Jazz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jazz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Techno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techno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Reporter,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reporter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Reporterin,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reporter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nervös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nervous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ob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Star,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Volkslied,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folk song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Strophe,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Text,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überhaupt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(überhaupt nicht:) not at all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Hit,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eher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rather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schicken, schickte, hat geschickt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Münze,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Klassik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classical music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Reggae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reggae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Sound,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sound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Album, Alben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album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im Moment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at the moment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großartig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great; brilliant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abhängen von + D, hing ab, hat abgehangen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depend 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Stimmung,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mood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Kritik,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criticism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fantastisch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fantastic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Ich bin begeistert!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I’m thrilled.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unterschiedlich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different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Volksmusik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folk music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leider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unfortunately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klassisch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classical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modern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modern; trendy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vorschlagen, schlug vor, hat vorgeschlagen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suggest; propose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Mensch,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man; people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grenzen an + A, grenzte, hat gegrenzt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border 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Landschaft,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countryside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Gebirge,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mountains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Hügel,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hill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Bundesland,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(federal) state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Gebiet,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area; (Waldgebiet:) woodland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stammen von + D, stammte, hat gestammt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come from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Nadelwald,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coniferous forest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Tanne,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Fichte,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spruce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Reh,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(roe) deer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Wildschwein,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(wild) boar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Dachs,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badger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Möglichkeit,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opportunity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genießen, genoss, hat genossen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enjoy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regional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regional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Spezialität,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speciality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Tradition,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tradition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anfertigen, fertigte an, hat angefertigt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make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entspringen, entsprang, ist entsprungen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rise; have its source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Schicht,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layer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Strauch,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bush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Boden,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soil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Wurzel,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root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Lebensraum,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habitat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Igel,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hedgehog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Regenwurm,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earthworm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Eichhörnchen,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squirrel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Schmetterling,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butterfly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Insekt,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insect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ganz unten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at the very bottom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ganz oben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at the very top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bilden, bildete, hat gebildet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form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Etage,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floor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Dachgeschoss,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top floor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Ort,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place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Vorbild,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example; model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Design,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design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Stoff,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material; cloth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reinigen, reinigte s., hat s. gereinigt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(sich selbst reinigen:) be self-cleaning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Ingenieur,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engineer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Ingenieurin,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engineer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abgucken von + D, guckte ab, hat abgeguckt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copy; learn from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untersuchen, untersuchte, hat untersucht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study; examine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feststellen, stellte fest, hat festgestellt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notice; discover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winzig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tiny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nachbauen, baute nach, hat nachgebaut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build a copy of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Druck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pressure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Forscher,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researcher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Forscherin,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researcher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herausfinden, fand heraus, hat herausgefunden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find out; discover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schlammig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muddy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Blatt,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leaf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sauber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clean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Staub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dust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Schmutz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Biologe,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biologist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Biologin,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biologist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Mikroskop,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microscope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folgender, folgendes, folgende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following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Techniker,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technician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Technikerin,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technician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Modell,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model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Oberfläche,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surface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eignen, eignete s., hat s. geeignet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suitable for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entwerfen, entwarf, hat entworfen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design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Kompass,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compass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Fotoapparat,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camera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Batterie,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battery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Elektrizität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electricity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speichern, speicherte, hat gespeichert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store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vergrößern, vergrößerte, hat vergrößert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magnify (microscope)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Entfernung,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distance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Jugend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youth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forschen, forschte, hat geforscht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research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interessieren für + A, interessierte s., hat s. interessiert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 interested 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Informatik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computer science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Literatur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literature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Chemie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chemistry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Physik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physics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digital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digital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programmieren, programmierte, hat programmiert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program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automatisch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automatically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Funktion,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function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verbessern, verbesserte, hat verbessert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improve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Roboter,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robot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funktionieren, funktionierte, hat funktioniert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work; operate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Knopf,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button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Rad,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wheel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Hebel,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lever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drücken, drückte, hat gedrückt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einschalten, schaltete ein, hat eingeschaltet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switch / turn 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drehen, drehte, hat gedreht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turn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Gegenstand,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object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ausgeben für + A, gab aus, hat ausgegeben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spend 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wahrscheinlich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probably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 erster Stelle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(bei jemandem an erster Stelle stehen:) come first; be at the top of one’s list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zuletzt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(zuletzt kommen:) come last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Statistik,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statistics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Prozent,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percent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meisten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viele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many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wenige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few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überrascht mich.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That surprises me.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habe ich nicht gedacht.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 never would have thought / guessed that.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salzig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salty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totally; absolutely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sparen für + A, sparte, hat gespart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save up for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ungerecht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not fair / unfair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etwas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 little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ein wenig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 little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ziemlich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rather; pretty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Kosmetika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cosmetics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bezahlen, bezahlte, hat bezahlt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pay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aufbessern, besserte auf, hat aufgebessert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improve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Haushalt,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household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abmachen, machte ab, hat abgemacht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arrange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Ferienjob,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holiday job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auskommen mit + D, kam aus, ist ausgekommen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manage with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reichen, reichte, hat gereicht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 enough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überlegen, überlegte s., hat s. überlegt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(sich etwas genau überlegen:) to give serious thought / consideration to something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empfehlen, empfahl, hat empfohlen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recommend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Flohmarkt,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flea market; jumble sale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beschließen, beschloss, hat beschlossen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decide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aufhängen, hängte auf, hat aufgehängt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hang 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Stand,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Schmuck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jewellery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Kette,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necklace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Zustand,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condition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Preis,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price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Größe,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size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Werbung,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advertisement; (Werbung machen:) advertise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Produkt,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product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kühl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chilly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garantieren, garantierte, hat garantiert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(… Garantiert!:) I bet …; … That’s for sure.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Moment,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rätselhaft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mysterious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günstig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reasonable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perfekt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perfect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genial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brilliant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Autor,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author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Autorin,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author; authoress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/ die Paprika,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paprika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Hut,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verschlossen Eine Klasse, viele Sprachen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closed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Nationalität,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nationality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verschieden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different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Klassenkamerad,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classmate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Klassenkameradin,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(boy / girl) classmate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wild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wildly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ausländisch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foreign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unterhalten, unterhielt s., hat s. unterhalten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talk to somebody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vor allem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mostly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sonst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otherwise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unwohl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uneasy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verlernen, verlernte, hat verlernt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forget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mischen, mischte, hat gemischt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mix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obwohl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although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Biografie,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biography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übersetzen, übersetzte, hat übersetzt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stammen aus + D, stammte, hat gestammt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/ come from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allerdings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however; but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Muttersprache,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mother tongue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Fremdsprache,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foreign language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Vielfalt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variety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profitieren von + D, profitierte, hat profitiert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benefit from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einigen, einigte s., hat s. geeinigt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agree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Respekt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respect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Toleranz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tolerance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Schwierigkeit,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difficulty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gelingen, gelang, ist gelungen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(Erfolg mit etwas haben:) succeed in doing something; manage to do something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Verständnis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understanding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es geht um + A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about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Volkstanz,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folk dance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Tanzschritt,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dance step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merken, merkte s., hat s. gemerkt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remember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trotzdem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nevertheless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kulturell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cultural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Kultur,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culture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Gemeinschaft,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community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stärken, stärkte, hat gestärkt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improve; strengthen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Heimatland,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native country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ausdrücken, drückte aus, hat ausgedrückt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express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Ehrlichkeit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sincerity; honesty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Höflichkeit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politeness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Mut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courage; (Nur Mut!:) Don’t lose heart!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Fleiß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hard work; (Ohne Fleiß kein Preis!:) No pain, no gain.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Hilfsbereitschaft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helpfulness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Sorgfalt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care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sorgfältig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carefully; with care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Verantwortung,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responsibility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Pünktlichkeit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punctuality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Wahrheit,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truth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aufmerksam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(aufmerksam zuhören:) listen carefully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unterbrechen, unterbrach, hat unterbrochen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interrupt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umgehen mit + D, ging um, ist umgegangen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(mit jemandem … umgehen:) treat someboby …; to get on … with someone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behandeln, behandelte, hat behandelt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treat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Vegetarier,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vegetarian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Vegetarierin,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vegetarian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geeignet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suitable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Soße,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tomato sauce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Süßspeise,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sweet; dessert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Mehl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flour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Zimt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cinnamon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Ketchup,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ketchup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Zwiebel,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onion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Rindfleisch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beef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Kichererbse,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chickpea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Nudeln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noodles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Fladenbrot,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Turkish bread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Reis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rice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Dose,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nichts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(Ich möchte nichts:) I don’t like anything.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Vitamin,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vitamin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normalerweise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usually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Mensa, Mensen / Mensas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canteen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Pfannkuchen,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pancake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Zutat,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ingredients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verrühren, verrührte, hat verrührt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dazugeben, gab dazu, hat dazugegeben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Löffel,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spoon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erhitzen, erhitzte, hat erhitzt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heat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Teig,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batter (for pancakes)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Pfanne,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(frying) pan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verteilen, verteilte, hat verteilt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spread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wenden, wendete, hat gewendet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flip over (a pancake)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Segelschiff,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sailing ship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 Bord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on board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außergewöhnlich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extraordinary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Atlantik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the Atlantic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Besatzung,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crew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kümmern um + A, kümmerte s., hat s. gekümmert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take care of; see to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Segel,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sail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Kapitän,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captain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leisten, leistete s., hat s. geleistet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afford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Stipendium, Stipendien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scholarship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bewerben, bewarb s., hat s. beworben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apply (for something)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unterrichten, unterrichtete, hat unterrichtet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teach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Region,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region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Bauer,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farmer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Bäuerin,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farmer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Ausdauer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stamina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erinnern an + A, erinnerte s., hat s. erinnert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remember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Knie,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knee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trauen, traute s., hat s. getraut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(sich trauen etwas zu tun:) dare to do something; have the courage to do something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Mast,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nachdenken, dachte nach, hat nachgedacht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think (about something)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Ich bin gespannt auf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 can‘t wait to see …; I‘m curious to see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Sturm,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storm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untergehen, ging unter, ist untergegangen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sink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mitfahren, fuhr mit, ist mitgefahren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(auf einem Segelschiff mitfahren:) ride on a sailing ship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Heimweh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homesickness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Chemielabor, -s/-e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chemistry lab(oratory)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Aktivität,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activity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diskutieren, diskutierte, hat diskutiert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discuss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Wert,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value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beobachten, beobachtete, hat beobachtet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observe; (die Vögel beobachten:) watch the birds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experimentieren, experimentierte, hat experimentiert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experiment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Entwurf,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sketch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analysieren, analysierte, hat analysiert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analyse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Präsentation,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presentation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erstellen, erstellte, hat erstellt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(eine Präsentation erstellen:) create a presentation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recherchieren, recherchierte, hat recherchiert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(etwas im Internet recherchieren:) research something on the internet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beschreiben, beschrieb, hat beschrieben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describe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öde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dull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Es fällt mir schwer,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It’s difficult for me to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Vokabel,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word; vocabulary item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abfragen, fragte ab, hat abgefragt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(Vokabeln abfragen:) test someone on his / her vocabulary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durcheinanderbringen, brachte durcheinander,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(Wörter durcheinanderbringen:) confuse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hat durcheinandergebracht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words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Hälfte,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half (of)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aufnehmen, nahm auf, hat aufgenommen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record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Spaziergang,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walk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vortragen, trug vor, hat vorgetragen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(eine Präsentation laut zu Hause vortragen:) practice a presentation at home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Notizen machen, machte, hat gemacht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take notes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einfallen, fiel ein, ist eingefallen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remember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benutzen, benutzte, hat benutzt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Lerntyp,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type of learner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Ferienlager,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(children’s) holiday camp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freiwillig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voluntarily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büffeln, büffelte, hat gebüffelt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cram; swot 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Abschlussprüfung,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final exam(s)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Nachhilfe,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private tuition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positiv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positive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negativ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negative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erholen, erholte s., hat s. erholt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relax; take a break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damit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 that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um … zu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(in order) to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nutzen, nutzte, hat genutzt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Berufschance,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job opportunity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Meiner Meinung nach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 my opinion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Vorteil,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advantage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Nachteil,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disadvantage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 und contra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pros and cons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erlauben, erlaubte, hat erlaubt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allow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Ich bedanke mich für die Aufmerksamkeit.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Thank you for your attention.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Schutz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protection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verschwenden, verschwendete, hat verschwendet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waste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trennen, trennte, hat getrennt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separate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Lebensmittel,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food; groceries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verschmutzen, verschmutzte, hat verschmutzt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pollute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Klima,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climate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überleben, überlebte, hat überlebt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survive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Bedeutung,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importance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einführen, führte ein, hat eingeführt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introduce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Zukunft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future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Planet,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planet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/ das / die gesamte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the whole; the total; all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Drittel,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third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global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global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Erwärmung,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warming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aufmerksam machen auf + A, machte, hat gemacht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draw attention to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künstlich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artificial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Selbstverständlichkeit,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matter of course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wertvoll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precious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ausdenken, dachte aus, hat ausgedacht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think up; devise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Organisation,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organisation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Strom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electricity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Quelle,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source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Küste,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coast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Reinigung,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cleaning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Zerstörung,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destruction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Verschwendung,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waste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Verschmutzung,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contamination; pollution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Wiederverwertung,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reusage; recycling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Detektiv,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detetive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Spur,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(here:) footprint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Mülleimer,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dustbin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Fenster sind zu.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The windows are closed.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besprechen, besprach, hat besprochen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discuss; talk about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Mülltrennung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waste sorting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Müllvermeidung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waste avoidance / prevention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Biomüll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organic waste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Restmüll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general / non-recyclable rubbish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Tonne,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Künstler,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artist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Künstlerin,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artist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Aktivist,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environmental activist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Aktivistin,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environmental activist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giftig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toxic; poisonous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produzieren, produzierte, hat produziert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produce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verwenden, verwendete, hat verwendet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statt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instead of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wegen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because of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während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during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Tüte,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Kosten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costs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aufdrehen, drehte auf, hat aufgedreht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turn 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Heizung,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heating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heizen, heizte, hat geheizt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heat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umweltfreundlich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environmentally friendly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wiederverwendbar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reusable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zurückbringen, brachte zurück, hat zurückgebracht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take back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Verpackung,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packaging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spucken, spuckte, hat gespuckt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brennen, brannte, hat gebrannt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(das Licht brennen lassen:) leave the light 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Wiese,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meadow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pflücken, pflückte, hat gepflückt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pick something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respektieren, respektierte, hat respektiert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respect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Roman,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novel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verlassen, verließ, hat verlassen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leave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besorgt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concerned; worried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beginnen, begann, hat begonnen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begin; start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trocken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gemütlich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cosy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Teich,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pond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zuschütten, schüttete zu, hat zugeschüttet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fill 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bloß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(Was machen sie bloß?:) What are they doing?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einen Baum fällen, fällte, hat gefällt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cut a tree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Bach,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stream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austrocknen, trocknete aus, ist ausgetrocknet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dry 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eine Versammlung abhalten, hielt ab, hat abgehalten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convene an assembly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jeder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everybody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keiner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nobody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Lage,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situation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Gedanke,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thought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Vorschlag,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suggestion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Naturschutzgebiet,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nature reserve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auswandern, wanderte aus, ist ausgewandert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emigrate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Berufswunsch,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career aspiration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Erzieher,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kindergarten teacher; educator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Erzieherin,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kindergarten teacher; (woman / female) educator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Mediengestalter,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media designer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Mediengestalterin,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media designer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Designer,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designer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Designerin,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designer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Flugbegleiter,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flight attendant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Flugbegleiterin,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flight attendant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Anwalt,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solicitor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Anwältin,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solicitor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Jurist,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jurist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Juristin,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jurist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Bürokaufmann,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office administrator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Bürokauffrau,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office administrator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/ die Angestellte,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employee (woman / female) employee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Kfz-Mechatroniker,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automotive machatronics technician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Kfz-Mechatronikerin,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automotive machatronics technician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Informatiker,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computer specialist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Informatikerin,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computer specialist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Journalist,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journalist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Journalistin,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journalist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Soldat,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soldier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Soldatin,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soldier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Bankkaufmann,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banking specialist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Bankkauffrau,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banking specialist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Bereich,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sector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vorstellen, stellte s. vor, hat s. vorgestellt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imagine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Frisör,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hairdresser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Frisörin,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hairdresser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kämmen, kämmte, hat gekämmt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Praktikum, Praktika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 placement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absolvieren, absolvierte, hat absolviert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(ein Praktikum absolvieren:) do a work placement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Praktikant,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(on-the-job) trainee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Praktikantin,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(on-the-job) trainee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Büro,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office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Assistent,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assistant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Assistentin,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assistant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übernehmen, übernahm, hat übernommen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take over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ordnen, ordnete, hat geordnet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sort out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Architekt,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architect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Architektin,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architect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Baustelle,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building site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begleiten, begleitete, hat begleitet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accompany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Handwerker,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workman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Dachdecker,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roofer; tiler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Tätigkeit,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job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um Rat fragen, fragte, hat gefragt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ask for advice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Rat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advice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kreativ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creative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Termin,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appointment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Arbeitszeit,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working hours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Arbeitsplatz,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workplace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Fotograf,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photographer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Fotografin,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photographer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Fotoreporter,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press photographer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Fotoreporterin,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press photographer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Astronaut,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astronaut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Astronautin,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astronaut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abwechslungsreich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varied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verantwortungsvoll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responsible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hilfsbereit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helpful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 tun haben, hatte, hat gehabt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(zu tun haben mit:) have to do with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Was möchtest du später beruflich machen?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What do you want to do professionally later in life?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Ausbildung,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training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Kenntnisse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knowledge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Kreativität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creativity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Fantasie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imagination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Geduld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patience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Goldschmied,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goldsmith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Goldschmiedin,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goldsmith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Lehre,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apprenticeship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Eigenschaft,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quality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Konzentration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concentration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Metall,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metal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Firma, Firmen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company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Gesellschaft,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society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selbstständig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on one’s own; independently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Model,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model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ernähren, ernährte s., hat s. ernährt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enthalten, enthält, hat enthalten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contain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senkrecht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vertical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Dach,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roof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Hitze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heat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Kälte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cold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Chip,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(micro)chip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All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space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Fernbedienung,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remote control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einsetzen, setzte ein, hat eingesetzt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use; employ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handeln, handelte, hat gehandelt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Magnet,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magnet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Widerstand,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resistance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gleiten, glitt, ist geglitten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slide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Krankheit,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disease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bekämpfen, bekämpfte, hat bekämpft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aussterben, starb aus, ist ausgestorben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die out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erwachsen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grown-up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Meinst du wirklich?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Do you really think so?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ist unmöglich.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That’s impossible.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kann ich mir nicht vorstellen.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 can’t imagine that.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kann nicht sein.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That’s not possible.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Medien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media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Interview,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interview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Szene,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scene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Artikel,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article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Drehbuch, -er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script; screenplay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Trickfilm,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cartoon film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schätzen, schätzte, hat geschätzt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guess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Konzept,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draft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Zeichner,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illustrator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Zeichnerin,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illustrator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ersetzen, ersetzte, hat ersetzt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substitute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Zeichnung,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drawing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skizzenhaft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roughly sketched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einzelne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individual; single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Skizze,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sketch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skizzieren, skizzierte, hat skizziert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sketch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gleichzeitig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simultaneously; at the same 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festlegen, legte fest, hat festgelegt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define; establish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Hintergrund,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background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Fachleute (Pl.)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experts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Regisseur,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director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Regisseurin,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director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Dialog,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dialogue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Studio,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studio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Aufnahme,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recording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statisch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static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Prozess,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process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Computerprogramm,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computer program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Element,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element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verschieben, verschob, hat verschoben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move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flüssig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(flüssige Bewegungen:) flowing movements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Detail,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detail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parallel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(parallel arbeiten:) work simultaneously / at the same 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halten an + A, hielt s., hat s. gehalten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stick to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vorliegen, lag vor, hat vorgelegen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available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zusammenfügen, fügte zusammen, hat zusammengefügt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combine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Effekt,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effect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versehen mit + D, versah, hat versehen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provide with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aufwändig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laborious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Premiere,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premiere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Kritiker,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critic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Kritikerin,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critic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interviewen, interviewte, hat interviewt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interview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Material, -ien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Kommunikation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communication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Umfrage,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survey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Umschlag,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cover (of a book)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gestalten, gestaltete, hat gestaltet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design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Inhaltsverzeichnis, -se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table of contents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Ausgabe,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edition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unverzichtbar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indispensable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Preis,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prize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Redaktion,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editorial department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SMS,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SMS; text message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v. Chr. / n. Chr.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BC / AD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Zeichen,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(Morsezeichen:) Morse signal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mithilfe von + 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with (the help of)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seitdem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weltweit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all over the world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soziale Netzwerk, die sozialen Netzwerke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social network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Milliarde,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billion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veröffentlichen, veröffentlichte, hat veröffentlicht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publish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Clip,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Video clip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abspeichern, speicherte ab, hat abgespeichert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(Dateien speichern:) save files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Bewerbung,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(letter of) application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Erinnerung,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memories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Empfehlung,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recommendation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Umgebung,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surroundings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übertragen, übertrug, hat übertragen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record; tape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bearbeiten, bearbeitete, hat bearbeitet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edit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quer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broadside; (Querformat:) landscape format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filmen, filmte, hat gefilmt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film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Geräusch,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sound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hinzufügen, fügte hinzu, hat hinzugefügt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behalten, behielt, hat behalten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keep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Aushang,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notice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Fundbüro,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lost property office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Ich würde das Gleiche machen.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 would do the same.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würde ich nie machen.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 would never do that.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Ich finde es unmöglich,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 think it’s ridiculous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zusammenbinden, band zusammen, hat zusammengebunden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tie / bind together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befestigen, befestigte, hat befestigt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fix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Erste Hilfe leisten, leistete, hat geleistet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give first aid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Feuerwehr,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fire brigade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Wasserschlauch,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hose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Tierheim,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animal shelter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Gassi gehen, ging, ist gegangen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take a dog for a walk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engagieren, engagierte s., hat s. engagiert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commit oneself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irgendwo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somewhere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 schlechtes Gewissen haben, hatte, hat gehabt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have a bad conscience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ist nichts für mich.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That’s not for me.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Mitglied,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member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Einnahmen (Pl.)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earnings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sozial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social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schwach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(sozial schwach:) socially deprived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unterhalten mit + D, unterhielt s., hat s. unterhalten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talk to somebody (about something)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einsetzen für + A, setzte s. ein, hat s. eingesetzt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 hard for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ausbilden, bildete aus, hat ausgebildet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train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Treffen,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meeting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beschäftigen mit + D, beschäftigte s., hat s. beschäftigt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spend time doing something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auskennen, kannte s. aus, hat s. ausgekannt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know one’s way around (somewhere)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Recht,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right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Unterstützung,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support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Ergebnis, -se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result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Rassismus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rasicm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demonstrieren für / gegen + A, demonstrierte, hat demonstriert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demonstrate for / against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Demonstration,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demonstration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Schule schwänzen, schwänzte, hat geschwänzt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bunk off school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Unterschrift,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signature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überweisen, überwies, hat überwiesen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transfer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Konto, Konten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account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gehörlos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deaf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abreißen, riss ab, hat abgerissen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tear down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veranstalten, veranstaltete, hat veranstaltet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organize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Berufserfahrung,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 experience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circa (ca.)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about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Glühlampe,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light bulb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reparieren, reparierte, hat repariert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repair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Bundespräsident,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(deutscher Bundespräsident:) President of the Federal Republic of Germany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Bundespräsidentin,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(deutsche Bundespräsidentin:) (woman / female) President of the Federal Republic of Germany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Arbeitsvereinbarung,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works agreement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Lohn,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salary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abgeben, gab ab, hat abgegeben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submit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offiziell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officially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(das) Geschirr spülen, spülte, hat gespült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do the washing 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(das) Unkraut jäten, jätete, hat gejätet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dig up weeds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betreuen, betreute, hat betreut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look after; take care of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füllen, füllte, hat gefüllt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Supermarkt,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supermarket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(den) Rasen mähen, mähte, hat gemäht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cut the grass; mow the lawn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den Stall ausmisten, mistete aus, hat ausgemistet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muck out the barn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tauschen, tauschte, hat getauscht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swap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Hauptsache,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main thing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Freude,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pleasure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Fakt,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fact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Grund,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reason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vermutlich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probably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Sehr geehrte Damen und Herren,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Dear Sir or Madam,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Ich danke Ihnen im Voraus.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 thank you in advance.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Mit freundlichen Grüßen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(With) best regards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Redemittel für die Präsentation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Useful phrases for a presentation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 meiner Präsentation geht es um das Thema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My presentation is about the topic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Zuerst spreche ich über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At first I’ll speak about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Danach beschreibe ich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Then I’ll describe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Zum Schluss präsentiere ich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At the end I’ll present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Als Erstes möchte ich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First I’d like to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Ich komme jetzt zu der Frage,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Now I come to the question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Ich habe die Erfahrung gemacht, dass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I’ve made the experience that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Ich möchte darauf hinweisen, dass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I’d like to point out that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Positiv / Negativ ist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The positive / negative is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In meinem Heimatland … / Bei uns in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 my native country … / With us in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finde ich gut / nicht gut, weil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 think that’s (not) good because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Ein Vorteil / Nachteil von … ist, dass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An advantage / A disadvantage of … is that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Für / Gegen … spricht auch, dass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Another reason for … is that …; Another argument against … is that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Zusammenfassend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To summarize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Abschließend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Finally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Wenn es Fragen gibt, beantworte ich sie gern.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If there are any questions, I’d be happy to answer them.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Vielen Dank.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Thank you very much.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entlang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along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Länge,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length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fließen, floss, ist geflossen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flow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Hochwasser,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high (level of) water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ermöglichen, ermöglichte, hat ermöglicht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make possible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verschwinden, verschwand, ist verschwunden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disappear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Anruf,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(telephone) call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Schiffer,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skipper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melden, meldete, hat gemeldet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report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merkwürdig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strange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mitten in + A/D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in the middle of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nachdem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after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bevor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before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verirren, verirrte s., hat s. verirrt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get lost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Politiker,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politician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Politikerin,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(woman / female) politician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Presse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press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Umweltschützer,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environmentalist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Umweltschützerin, -nen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(woman / female) environmentalist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zerstören, zerstörte, hat zerstört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destroy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nahe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near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Tiefe,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depth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gelangen, gelangte, ist gelangt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reach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Tonne, -n (t)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barrel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Chemikalie,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chemical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durchführen, führte durch, hat durchgeführt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realize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entfernen, entfernte, hat entfernt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remove; eliminate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Breite,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width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verkürzen, verkürzte, hat verkürzt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shorten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Besichtigung,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visiting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Rückfahrt,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return journey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Jugendherberge,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youth hostel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buchen, buchte, hat gebucht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book; reserve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einsteigen in + A, stieg ein, ist eingestiegen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(in einen Zug einsteigen:) get on a train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Urlaub,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holiday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Übernachtung,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night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übernachten, übernachtete, hat übernachtet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spend the night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Ferienwohnung,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holiday flat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entfernt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(entfernt liegen von:) be away from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riechen, roch, hat gerochen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smell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Treppe,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stair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Höhe,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height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zelten, zeltete, hat gezeltet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camp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Tour,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tour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Bungalow, -s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bungalow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Campingplatz,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campsite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Blick,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view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vorige, voriges, voriger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last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entweder … oder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either … or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nicht nur …, sondern auch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no only … but also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weder … noch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neither … nor …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zwar …, aber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indeed … but …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romantisch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romantic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Was hältst du davon?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What do you think about it?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Einverstanden.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OK.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verreisen, verreiste, ist verreist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go away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hinüberbringen, brachte hinüber, hat hinübergebracht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take across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zurückkehren, kehrte zurück, ist zurückgekehrt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return; come back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wundern, wunderte s., hat s. gewundert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surprised (at something / somebody)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beinah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nearly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rudern, ruderte, ist gerudert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row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reichen, reichte, hat gereicht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give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unheimlich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eerie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fürchten, fürchtete s., hat s. gefürchtet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 afraid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rutschen, rutschte, ist gerutscht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slide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versinken, versank, ist versunken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sink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schimpfen, schimpfte, hat geschimpft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(jemanden schimpfen:) tell somebody off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einschlafen, schlief ein, ist eingeschlafen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fall asleep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wunderbar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wonderfully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Gewitter, -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thunderstorm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Pfütze,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puddle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Pech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bad luck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Zusammenleben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living togteher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verwandt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related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Clique,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peer group; clique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verständnisvoll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understanding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anders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different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fantasievoll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(highly) imaginative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aktiv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active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unternehmungslustig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adventurous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vielseitig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interested in a variety of things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ernst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serious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Unterschied,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difference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Haarfarbe, -n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colour of one’s hair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lässig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(lässige Kleidung:) casual clothes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bequem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comfortable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sympathisch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(jemanden sympathisch finden:) like somebody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Lächeln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smile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tragen, trug, hat getragen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wear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tight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Farbe steht dir.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The colour suits you.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wirken, wirkte, hat gewirkt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seem; appear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Kapuzenjacke,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hoody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Outfit,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outfit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elegant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elegant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Anzug,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suit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Frisur, -en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hairstyle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lockig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curly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Krawatte, -n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tie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kariert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checked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gestreift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striped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Bart,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beard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Stil,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style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Top, -s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top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Kennzeichen,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characteristic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Armband, -er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bracelet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den Müll rausbringen, brachte raus, hat rausgebracht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take the rubbish out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Tafel wischen, wischte, hat gewischt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wipe the board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den Tisch decken, deckte, hat gedeckt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set / lay the table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zu spät kommen, kam, ist gekommen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 late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Geheimnis, -se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secret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verraten, verriet, hat verraten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(nicht verraten:) keep to yourself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an die Regel halten, hielt s., hat s. gehalten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stick to the rules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aufbleiben, blieb auf, ist aufgeblieben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stay up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die Spülmaschine ausräumen, räumte aus, hat ausgeräumt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empty the dishwasher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unfair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unfair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wieso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why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Streitschlichtung,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mediation; settling a dispute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Konflikt,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conflict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ausreden lassen, ließ ausreden, hat ausreden lassen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let somebody finish (speaking)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 Wort kommen, kam, ist gekommen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get a chance to speak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beleidigen, beleidigte, hat beleidigt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insult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klären, klärte, hat geklärt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(einen Streit klären:) settle a dispute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weitererzählen, erzählte weiter, hat weitererzählt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pass on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zustimmen, stimmte zu, hat zugestimmt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agree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Vereinbarung,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agreement; arrangement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unterschreiben, unterschrieb, hat unterschrieben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sign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Abschluss,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(zum Abschluss:) finally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ausleihen, lieh aus, hat ausgeliehen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lend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beschweren, beschwerte s., hat s. beschwert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complain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Mühe geben, gab, hat gegeben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(sich etwas mehr Mühe geben:) try a little harder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Blödsinn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nonsense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Streber,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swot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sich aufregen, regte s. auf, hat s. aufgeregt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get upset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still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quiet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eklig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disgusting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Igitt!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Ugh!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Ach ja?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Really?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Oh je!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Oh dear!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Aha!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 see!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So, so!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What you don’t say!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Nanu?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What’s this?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ist mir egal.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I don’t care.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kann nicht wahr sein.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This can’t be true.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der Austauschschüler, -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exchange pupil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Austauschschülerin, -nen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exchange pupil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sich verlieben, verliebte s., hat s. verliebt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fall in love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die Heimat, -en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home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erleichtern, erleichterte, hat erleichtert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make easier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irgendwie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somehow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das Schulsystem, -e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school system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stressig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stressful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feststehen, stand fest, hat festgestanden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be certain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der Beginn, -e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start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gewohnt – ungewohnt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familiar – unfamiliar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das Ausland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  <w:t>abroad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sz w:val="19"/>
              </w:rPr>
              <w:t>überraschend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  <w:t>surprising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